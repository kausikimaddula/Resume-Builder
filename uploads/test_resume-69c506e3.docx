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 - Resume</w:t>
      </w:r>
    </w:p>
    <w:p>
      <w:r>
        <w:t>Email: jane.doe@example.com | Phone: (123) 456-7890</w:t>
      </w:r>
    </w:p>
    <w:p>
      <w:pPr>
        <w:pStyle w:val="Heading1"/>
      </w:pPr>
      <w:r>
        <w:t>Summary</w:t>
      </w:r>
    </w:p>
    <w:p>
      <w:r>
        <w:t>Experienced software engineer specializing in Python development and technical writing.</w:t>
      </w:r>
    </w:p>
    <w:p>
      <w:pPr>
        <w:pStyle w:val="Heading1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Python, HTML, CSS, JavaScript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