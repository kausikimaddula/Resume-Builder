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John Doe</w:t>
      </w:r>
    </w:p>
    <w:p>
      <w:r>
        <w:t>Email: john.doe@example.com</w:t>
      </w:r>
    </w:p>
    <w:p>
      <w:r>
        <w:t>Phone: {{phone}}</w:t>
      </w:r>
    </w:p>
    <w:p>
      <w:r>
        <w:t>LinkedIn: {{linkedin}}</w:t>
      </w:r>
    </w:p>
    <w:p>
      <w:pPr>
        <w:pStyle w:val="Heading1"/>
      </w:pPr>
      <w:r>
        <w:t>Education</w:t>
      </w:r>
    </w:p>
    <w:p>
      <w:r>
        <w:t>College: [college]</w:t>
      </w:r>
    </w:p>
    <w:p>
      <w:r>
        <w:t>Degree: {{degree}}</w:t>
      </w:r>
    </w:p>
    <w:p>
      <w:pPr>
        <w:pStyle w:val="Heading1"/>
      </w:pPr>
      <w:r>
        <w:t>Experience</w:t>
      </w:r>
    </w:p>
    <w:p>
      <w:r>
        <w:t>Company: [company]</w:t>
      </w:r>
    </w:p>
    <w:p>
      <w:r>
        <w:t>Role: [role]</w:t>
      </w:r>
    </w:p>
    <w:p>
      <w:r>
        <w:t>Responsibilities: {{responsibilities}}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